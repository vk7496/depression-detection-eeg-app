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Depression Detection using EEG and Machine Learning</w:t>
      </w:r>
    </w:p>
    <w:p>
      <w:r>
        <w:br/>
        <w:t>This project aims to detect depression using EEG signals and machine learning techniques.</w:t>
        <w:br/>
        <w:t>We have used real EEG data in EDF format, extracted frequency domain features (delta, theta, alpha, beta, gamma),</w:t>
        <w:br/>
        <w:t>and trained a classification model to distinguish between depressed and non-depressed subjects.</w:t>
        <w:br/>
        <w:br/>
        <w:t>The project is useful for neurologists, researchers, and developers interested in building real-world health AI tools.</w:t>
        <w:br/>
      </w:r>
    </w:p>
    <w:p>
      <w:pPr>
        <w:pStyle w:val="Heading1"/>
      </w:pPr>
      <w:r>
        <w:t>Project Pipeline</w:t>
      </w:r>
    </w:p>
    <w:p>
      <w:r>
        <w:br/>
        <w:t>1. Load EEG signal (.edf files)</w:t>
        <w:br/>
        <w:t>2. Visualize raw signal</w:t>
        <w:br/>
        <w:t>3. Preprocess (bandpass filter)</w:t>
        <w:br/>
        <w:t>4. Extract features (power spectral density)</w:t>
        <w:br/>
        <w:t>5. Train classifier (optional - demo mode uses extracted features)</w:t>
        <w:br/>
        <w:t>6. Predict depression status</w:t>
        <w:br/>
      </w:r>
    </w:p>
    <w:p>
      <w:pPr>
        <w:pStyle w:val="Heading1"/>
      </w:pPr>
      <w:r>
        <w:t>Demo Information</w:t>
      </w:r>
    </w:p>
    <w:p>
      <w:r>
        <w:br/>
        <w:t>You can upload an .edf file to the Streamlit web interface. The model will process it and show predicted features and the depression likelihood.</w:t>
        <w:br/>
        <w:br/>
        <w:t>GitHub: [Your GitHub URL here]</w:t>
        <w:br/>
        <w:t>Streamlit: [Your Streamlit demo link here]</w:t>
        <w:br/>
      </w:r>
    </w:p>
    <w:p>
      <w:pPr>
        <w:pStyle w:val="Heading1"/>
      </w:pPr>
      <w:r>
        <w:t>Sample Output Visualization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promotes_depression_detect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Visual representation of EEG-based depression detection.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